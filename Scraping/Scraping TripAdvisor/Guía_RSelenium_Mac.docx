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para Hacer Scraping con RSelenium en Mac</w:t>
      </w:r>
    </w:p>
    <w:p>
      <w:pPr>
        <w:pStyle w:val="Heading1"/>
      </w:pPr>
      <w:r>
        <w:t>Paso 1: Instalar Java (OpenJDK)</w:t>
      </w:r>
    </w:p>
    <w:p>
      <w:r>
        <w:br/>
        <w:t>1. Abre la Terminal.</w:t>
        <w:br/>
        <w:t>2. Instala Homebrew (si no lo tienes):</w:t>
        <w:br/>
        <w:t xml:space="preserve">   /bin/bash -c "$(curl -fsSL https://raw.githubusercontent.com/Homebrew/install/HEAD/install.sh)"</w:t>
        <w:br/>
        <w:t>3. Instala Java con Homebrew:</w:t>
        <w:br/>
        <w:t xml:space="preserve">   brew install --cask temurin</w:t>
        <w:br/>
        <w:t>4. Verifica la instalación con:</w:t>
        <w:br/>
        <w:t xml:space="preserve">   java -version</w:t>
        <w:br/>
        <w:t xml:space="preserve">   (Debe mostrar algo como: openjdk version "24.0.1")</w:t>
        <w:br/>
      </w:r>
    </w:p>
    <w:p>
      <w:pPr>
        <w:pStyle w:val="Heading1"/>
      </w:pPr>
      <w:r>
        <w:t>Paso 2: Verificar versión de Google Chrome</w:t>
      </w:r>
    </w:p>
    <w:p>
      <w:r>
        <w:br/>
        <w:t>1. Abre Chrome y escribe en la barra:</w:t>
        <w:br/>
        <w:t xml:space="preserve">   chrome://version</w:t>
        <w:br/>
        <w:t>2. Anota la versión exacta. Ejemplo: 138.0.7204.158</w:t>
        <w:br/>
      </w:r>
    </w:p>
    <w:p>
      <w:pPr>
        <w:pStyle w:val="Heading1"/>
      </w:pPr>
      <w:r>
        <w:t>Paso 3: Instalar el ChromeDriver adecuado</w:t>
      </w:r>
    </w:p>
    <w:p>
      <w:r>
        <w:br/>
        <w:t>1. Ve a:</w:t>
        <w:br/>
        <w:t xml:space="preserve">   https://googlechromelabs.github.io/chrome-for-testing/</w:t>
        <w:br/>
        <w:t>2. Busca la versión exacta de tu Chrome.</w:t>
        <w:br/>
        <w:t>3. Descarga el archivo para Mac ARM64 (M1/M2) o Mac x64 (Intel).</w:t>
        <w:br/>
        <w:t>4. Abre Terminal y ejecuta:</w:t>
        <w:br/>
        <w:t xml:space="preserve">   cd ~/Downloads</w:t>
        <w:br/>
        <w:t xml:space="preserve">   unzip chromedriver-mac-arm64.zip</w:t>
        <w:br/>
        <w:t xml:space="preserve">   sudo mv chromedriver-mac-arm64/chromedriver /usr/local/bin/chromedriver</w:t>
        <w:br/>
        <w:t xml:space="preserve">   sudo chmod +x /usr/local/bin/chromedriver</w:t>
        <w:br/>
        <w:t>5. Verifica con:</w:t>
        <w:br/>
        <w:t xml:space="preserve">   chromedriver --version</w:t>
        <w:br/>
      </w:r>
    </w:p>
    <w:p>
      <w:pPr>
        <w:pStyle w:val="Heading1"/>
      </w:pPr>
      <w:r>
        <w:t>Paso 4: Instalar librerías en R</w:t>
      </w:r>
    </w:p>
    <w:p>
      <w:r>
        <w:br/>
        <w:t>Abre R o RStudio y ejecuta:</w:t>
        <w:br/>
        <w:t>install.packages("RSelenium")</w:t>
        <w:br/>
        <w:t>install.packages("netstat")</w:t>
        <w:br/>
        <w:t>install.packages("tidyverse")</w:t>
        <w:br/>
        <w:t>install.packages("glue")</w:t>
        <w:br/>
      </w:r>
    </w:p>
    <w:p>
      <w:pPr>
        <w:pStyle w:val="Heading1"/>
      </w:pPr>
      <w:r>
        <w:t>Paso 5: Ejecutar script de scraping</w:t>
      </w:r>
    </w:p>
    <w:p>
      <w:r>
        <w:t>Usa el script validado con navegación, extracción, paginación y guardado en CSV.</w:t>
      </w:r>
    </w:p>
    <w:p>
      <w:pPr>
        <w:pStyle w:val="Heading1"/>
      </w:pPr>
      <w:r>
        <w:t>Paso 6: Buenas prácticas</w:t>
      </w:r>
    </w:p>
    <w:p>
      <w:r>
        <w:br/>
        <w:t>- No abras muchas páginas seguidas.</w:t>
        <w:br/>
        <w:t>- Usa Sys.sleep() para pausas humanas.</w:t>
        <w:br/>
        <w:t>- Rota el User-Agent (opcional).</w:t>
        <w:br/>
        <w:t>- Cierra con remDr$close().</w:t>
        <w:br/>
        <w:t>- Guarda resultados con write_csv().</w:t>
        <w:br/>
      </w:r>
    </w:p>
    <w:p>
      <w:pPr>
        <w:pStyle w:val="Heading1"/>
      </w:pPr>
      <w:r>
        <w:t>Resumen de Herramientas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Herramienta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Java (temurin)</w:t>
            </w:r>
          </w:p>
        </w:tc>
        <w:tc>
          <w:tcPr>
            <w:tcW w:type="dxa" w:w="4320"/>
          </w:tcPr>
          <w:p>
            <w:r>
              <w:t>Ejecutar Selenium</w:t>
            </w:r>
          </w:p>
        </w:tc>
      </w:tr>
      <w:tr>
        <w:tc>
          <w:tcPr>
            <w:tcW w:type="dxa" w:w="4320"/>
          </w:tcPr>
          <w:p>
            <w:r>
              <w:t>ChromeDriver</w:t>
            </w:r>
          </w:p>
        </w:tc>
        <w:tc>
          <w:tcPr>
            <w:tcW w:type="dxa" w:w="4320"/>
          </w:tcPr>
          <w:p>
            <w:r>
              <w:t>Controlar Google Chrome</w:t>
            </w:r>
          </w:p>
        </w:tc>
      </w:tr>
      <w:tr>
        <w:tc>
          <w:tcPr>
            <w:tcW w:type="dxa" w:w="4320"/>
          </w:tcPr>
          <w:p>
            <w:r>
              <w:t>RSelenium</w:t>
            </w:r>
          </w:p>
        </w:tc>
        <w:tc>
          <w:tcPr>
            <w:tcW w:type="dxa" w:w="4320"/>
          </w:tcPr>
          <w:p>
            <w:r>
              <w:t>Automatizar navegador desde R</w:t>
            </w:r>
          </w:p>
        </w:tc>
      </w:tr>
      <w:tr>
        <w:tc>
          <w:tcPr>
            <w:tcW w:type="dxa" w:w="4320"/>
          </w:tcPr>
          <w:p>
            <w:r>
              <w:t>netstat</w:t>
            </w:r>
          </w:p>
        </w:tc>
        <w:tc>
          <w:tcPr>
            <w:tcW w:type="dxa" w:w="4320"/>
          </w:tcPr>
          <w:p>
            <w:r>
              <w:t>Detectar puerto libre</w:t>
            </w:r>
          </w:p>
        </w:tc>
      </w:tr>
      <w:tr>
        <w:tc>
          <w:tcPr>
            <w:tcW w:type="dxa" w:w="4320"/>
          </w:tcPr>
          <w:p>
            <w:r>
              <w:t>tidyverse</w:t>
            </w:r>
          </w:p>
        </w:tc>
        <w:tc>
          <w:tcPr>
            <w:tcW w:type="dxa" w:w="4320"/>
          </w:tcPr>
          <w:p>
            <w:r>
              <w:t>Manipular y guardar datos</w:t>
            </w:r>
          </w:p>
        </w:tc>
      </w:tr>
      <w:tr>
        <w:tc>
          <w:tcPr>
            <w:tcW w:type="dxa" w:w="4320"/>
          </w:tcPr>
          <w:p>
            <w:r>
              <w:t>glue</w:t>
            </w:r>
          </w:p>
        </w:tc>
        <w:tc>
          <w:tcPr>
            <w:tcW w:type="dxa" w:w="4320"/>
          </w:tcPr>
          <w:p>
            <w:r>
              <w:t>Mensajes dinámicos amigables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